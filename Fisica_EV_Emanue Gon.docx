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1A77A" w14:textId="77777777" w:rsidR="000F64AB" w:rsidRPr="000F64AB" w:rsidRDefault="000F64AB" w:rsidP="000F64AB">
      <w:pPr>
        <w:ind w:firstLine="708"/>
        <w:jc w:val="center"/>
        <w:rPr>
          <w:b/>
          <w:bCs/>
          <w:sz w:val="32"/>
          <w:szCs w:val="32"/>
          <w:lang w:val="es-CO"/>
        </w:rPr>
      </w:pPr>
      <w:r w:rsidRPr="000F64AB">
        <w:rPr>
          <w:b/>
          <w:bCs/>
          <w:sz w:val="40"/>
          <w:szCs w:val="40"/>
          <w:lang w:val="es-CO"/>
        </w:rPr>
        <w:t>Servicio nacional de Aprendizaje SENA</w:t>
      </w:r>
    </w:p>
    <w:p w14:paraId="21E2B2B6" w14:textId="77777777" w:rsidR="000F64AB" w:rsidRPr="000F64AB" w:rsidRDefault="000F64AB" w:rsidP="000F64AB">
      <w:pPr>
        <w:jc w:val="center"/>
        <w:rPr>
          <w:b/>
          <w:bCs/>
          <w:sz w:val="32"/>
          <w:szCs w:val="32"/>
          <w:lang w:val="es-CO"/>
        </w:rPr>
      </w:pPr>
    </w:p>
    <w:p w14:paraId="10EEBD39" w14:textId="77777777" w:rsidR="000F64AB" w:rsidRPr="000F64AB" w:rsidRDefault="000F64AB" w:rsidP="000F64AB">
      <w:pPr>
        <w:jc w:val="center"/>
        <w:rPr>
          <w:b/>
          <w:bCs/>
          <w:sz w:val="32"/>
          <w:szCs w:val="32"/>
          <w:lang w:val="es-CO"/>
        </w:rPr>
      </w:pPr>
    </w:p>
    <w:p w14:paraId="2873ADD3" w14:textId="77777777" w:rsidR="000F64AB" w:rsidRPr="000F64AB" w:rsidRDefault="000F64AB" w:rsidP="000F64AB">
      <w:pPr>
        <w:rPr>
          <w:b/>
          <w:bCs/>
          <w:sz w:val="32"/>
          <w:szCs w:val="32"/>
          <w:lang w:val="es-CO"/>
        </w:rPr>
      </w:pPr>
    </w:p>
    <w:p w14:paraId="78E052E9" w14:textId="77777777" w:rsidR="000F64AB" w:rsidRPr="000F64AB" w:rsidRDefault="000F64AB" w:rsidP="000F64AB">
      <w:pPr>
        <w:jc w:val="center"/>
        <w:rPr>
          <w:b/>
          <w:bCs/>
          <w:sz w:val="32"/>
          <w:szCs w:val="32"/>
          <w:lang w:val="es-CO"/>
        </w:rPr>
      </w:pPr>
      <w:r w:rsidRPr="000F64AB">
        <w:rPr>
          <w:b/>
          <w:bCs/>
          <w:sz w:val="36"/>
          <w:szCs w:val="36"/>
          <w:lang w:val="es-CO"/>
        </w:rPr>
        <w:t>Centro de Biotecnología Industrial Palmira</w:t>
      </w:r>
    </w:p>
    <w:p w14:paraId="50D9BDFD" w14:textId="77777777" w:rsidR="000F64AB" w:rsidRPr="000F64AB" w:rsidRDefault="000F64AB" w:rsidP="000F64AB">
      <w:pPr>
        <w:jc w:val="center"/>
        <w:rPr>
          <w:b/>
          <w:bCs/>
          <w:sz w:val="32"/>
          <w:szCs w:val="32"/>
          <w:lang w:val="es-CO"/>
        </w:rPr>
      </w:pPr>
    </w:p>
    <w:p w14:paraId="4C5A6ACD" w14:textId="77777777" w:rsidR="000F64AB" w:rsidRPr="000F64AB" w:rsidRDefault="000F64AB" w:rsidP="000F64AB">
      <w:pPr>
        <w:jc w:val="center"/>
        <w:rPr>
          <w:b/>
          <w:bCs/>
          <w:sz w:val="32"/>
          <w:szCs w:val="32"/>
          <w:lang w:val="es-CO"/>
        </w:rPr>
      </w:pPr>
    </w:p>
    <w:p w14:paraId="43C016C9" w14:textId="77777777" w:rsidR="000F64AB" w:rsidRPr="000F64AB" w:rsidRDefault="000F64AB" w:rsidP="000F64AB">
      <w:pPr>
        <w:jc w:val="center"/>
        <w:rPr>
          <w:b/>
          <w:bCs/>
          <w:sz w:val="32"/>
          <w:szCs w:val="32"/>
          <w:lang w:val="es-CO"/>
        </w:rPr>
      </w:pPr>
    </w:p>
    <w:p w14:paraId="7B70519F" w14:textId="77777777" w:rsidR="000F64AB" w:rsidRPr="000F64AB" w:rsidRDefault="000F64AB" w:rsidP="000F64AB">
      <w:pPr>
        <w:jc w:val="center"/>
        <w:rPr>
          <w:b/>
          <w:bCs/>
          <w:lang w:val="es-CO"/>
        </w:rPr>
      </w:pPr>
      <w:r w:rsidRPr="000F64AB">
        <w:rPr>
          <w:b/>
          <w:bCs/>
          <w:sz w:val="36"/>
          <w:lang w:val="es-CO"/>
        </w:rPr>
        <w:t>FÍSICA – EL MOVIMIENTO</w:t>
      </w:r>
    </w:p>
    <w:p w14:paraId="1EF8344E" w14:textId="77777777" w:rsidR="000F64AB" w:rsidRPr="000F64AB" w:rsidRDefault="000F64AB" w:rsidP="000F64AB">
      <w:pPr>
        <w:jc w:val="center"/>
        <w:rPr>
          <w:b/>
          <w:bCs/>
          <w:lang w:val="es-CO"/>
        </w:rPr>
      </w:pPr>
      <w:r w:rsidRPr="000F64AB">
        <w:rPr>
          <w:b/>
          <w:bCs/>
          <w:sz w:val="28"/>
          <w:lang w:val="es-CO"/>
        </w:rPr>
        <w:t>Actividad: Movimiento Armónico Simple (MAS)</w:t>
      </w:r>
    </w:p>
    <w:p w14:paraId="3B36EE78" w14:textId="526EB05A" w:rsidR="000F64AB" w:rsidRPr="000F64AB" w:rsidRDefault="000F64AB" w:rsidP="000F64AB">
      <w:pPr>
        <w:jc w:val="center"/>
        <w:rPr>
          <w:b/>
          <w:bCs/>
          <w:sz w:val="36"/>
          <w:szCs w:val="36"/>
          <w:lang w:val="es-CO"/>
        </w:rPr>
      </w:pPr>
    </w:p>
    <w:p w14:paraId="450CD730" w14:textId="77777777" w:rsidR="000F64AB" w:rsidRPr="000F64AB" w:rsidRDefault="000F64AB" w:rsidP="000F64AB">
      <w:pPr>
        <w:jc w:val="center"/>
        <w:rPr>
          <w:b/>
          <w:bCs/>
          <w:sz w:val="36"/>
          <w:szCs w:val="36"/>
          <w:lang w:val="es-CO"/>
        </w:rPr>
      </w:pPr>
      <w:r w:rsidRPr="000F64AB">
        <w:rPr>
          <w:b/>
          <w:bCs/>
          <w:sz w:val="36"/>
          <w:szCs w:val="36"/>
          <w:lang w:val="es-CO"/>
        </w:rPr>
        <w:t>Autor</w:t>
      </w:r>
    </w:p>
    <w:p w14:paraId="18A822FB" w14:textId="77777777" w:rsidR="000F64AB" w:rsidRPr="000F64AB" w:rsidRDefault="000F64AB" w:rsidP="000F64AB">
      <w:pPr>
        <w:jc w:val="center"/>
        <w:rPr>
          <w:b/>
          <w:bCs/>
          <w:sz w:val="36"/>
          <w:szCs w:val="36"/>
          <w:lang w:val="es-CO"/>
        </w:rPr>
      </w:pPr>
    </w:p>
    <w:p w14:paraId="0552C929" w14:textId="77777777" w:rsidR="000F64AB" w:rsidRPr="000F64AB" w:rsidRDefault="000F64AB" w:rsidP="000F64AB">
      <w:pPr>
        <w:jc w:val="center"/>
        <w:rPr>
          <w:b/>
          <w:bCs/>
          <w:sz w:val="36"/>
          <w:szCs w:val="36"/>
          <w:lang w:val="es-CO"/>
        </w:rPr>
      </w:pPr>
      <w:r w:rsidRPr="000F64AB">
        <w:rPr>
          <w:b/>
          <w:bCs/>
          <w:sz w:val="36"/>
          <w:szCs w:val="36"/>
          <w:lang w:val="es-CO"/>
        </w:rPr>
        <w:t>Emanuel Gonzalez Hidalgo</w:t>
      </w:r>
    </w:p>
    <w:p w14:paraId="53FBD26E" w14:textId="77777777" w:rsidR="000F64AB" w:rsidRPr="000F64AB" w:rsidRDefault="000F64AB" w:rsidP="000F64AB">
      <w:pPr>
        <w:jc w:val="center"/>
        <w:rPr>
          <w:b/>
          <w:bCs/>
          <w:sz w:val="36"/>
          <w:szCs w:val="36"/>
          <w:lang w:val="es-CO"/>
        </w:rPr>
      </w:pPr>
    </w:p>
    <w:p w14:paraId="7EC4AA10" w14:textId="77777777" w:rsidR="000F64AB" w:rsidRPr="000F64AB" w:rsidRDefault="000F64AB" w:rsidP="000F64AB">
      <w:pPr>
        <w:jc w:val="center"/>
        <w:rPr>
          <w:b/>
          <w:bCs/>
          <w:sz w:val="36"/>
          <w:szCs w:val="36"/>
          <w:lang w:val="es-CO"/>
        </w:rPr>
      </w:pPr>
    </w:p>
    <w:p w14:paraId="59BD1B6D" w14:textId="77777777" w:rsidR="000F64AB" w:rsidRPr="000F64AB" w:rsidRDefault="000F64AB" w:rsidP="000F64AB">
      <w:pPr>
        <w:jc w:val="center"/>
        <w:rPr>
          <w:b/>
          <w:bCs/>
          <w:sz w:val="36"/>
          <w:szCs w:val="36"/>
          <w:lang w:val="es-CO"/>
        </w:rPr>
      </w:pPr>
    </w:p>
    <w:p w14:paraId="46D208ED" w14:textId="76F6633F" w:rsidR="000F64AB" w:rsidRPr="000F64AB" w:rsidRDefault="000F64AB" w:rsidP="000F64AB">
      <w:pPr>
        <w:jc w:val="center"/>
        <w:rPr>
          <w:b/>
          <w:bCs/>
          <w:sz w:val="36"/>
          <w:szCs w:val="36"/>
        </w:rPr>
      </w:pPr>
      <w:r w:rsidRPr="000F64AB">
        <w:rPr>
          <w:b/>
          <w:bCs/>
          <w:sz w:val="36"/>
          <w:szCs w:val="36"/>
        </w:rPr>
        <w:t>Palmira (0</w:t>
      </w:r>
      <w:r w:rsidRPr="000F64AB">
        <w:rPr>
          <w:b/>
          <w:bCs/>
          <w:sz w:val="36"/>
          <w:szCs w:val="36"/>
        </w:rPr>
        <w:t>22</w:t>
      </w:r>
      <w:r w:rsidRPr="000F64AB">
        <w:rPr>
          <w:b/>
          <w:bCs/>
          <w:sz w:val="36"/>
          <w:szCs w:val="36"/>
        </w:rPr>
        <w:t>/0</w:t>
      </w:r>
      <w:r w:rsidRPr="000F64AB">
        <w:rPr>
          <w:b/>
          <w:bCs/>
          <w:sz w:val="36"/>
          <w:szCs w:val="36"/>
        </w:rPr>
        <w:t>9</w:t>
      </w:r>
      <w:r w:rsidRPr="000F64AB">
        <w:rPr>
          <w:b/>
          <w:bCs/>
          <w:sz w:val="36"/>
          <w:szCs w:val="36"/>
        </w:rPr>
        <w:t>/26)</w:t>
      </w:r>
    </w:p>
    <w:p w14:paraId="02AD4E42" w14:textId="77777777" w:rsidR="000F64AB" w:rsidRDefault="000F64AB" w:rsidP="000F64AB">
      <w:pPr>
        <w:jc w:val="center"/>
        <w:rPr>
          <w:sz w:val="32"/>
          <w:szCs w:val="32"/>
        </w:rPr>
      </w:pPr>
    </w:p>
    <w:p w14:paraId="1BD3426E" w14:textId="77777777" w:rsidR="000F64AB" w:rsidRDefault="000F64AB">
      <w:pPr>
        <w:jc w:val="center"/>
        <w:rPr>
          <w:b/>
          <w:sz w:val="36"/>
          <w:lang w:val="es-CO"/>
        </w:rPr>
      </w:pPr>
    </w:p>
    <w:p w14:paraId="66DE2782" w14:textId="77777777" w:rsidR="000F64AB" w:rsidRPr="000F64AB" w:rsidRDefault="000F64AB" w:rsidP="000F64AB">
      <w:pPr>
        <w:rPr>
          <w:sz w:val="40"/>
          <w:szCs w:val="40"/>
          <w:lang w:val="es-CO"/>
        </w:rPr>
      </w:pPr>
    </w:p>
    <w:p w14:paraId="3D2C3581" w14:textId="77777777" w:rsidR="004B2E8A" w:rsidRPr="000F64AB" w:rsidRDefault="00000000">
      <w:pPr>
        <w:rPr>
          <w:lang w:val="es-CO"/>
        </w:rPr>
      </w:pPr>
      <w:r w:rsidRPr="000F64AB">
        <w:rPr>
          <w:b/>
          <w:sz w:val="30"/>
          <w:lang w:val="es-CO"/>
        </w:rPr>
        <w:lastRenderedPageBreak/>
        <w:t>Ejercicio 1</w:t>
      </w:r>
    </w:p>
    <w:p w14:paraId="640D73F9" w14:textId="77777777" w:rsidR="004B2E8A" w:rsidRDefault="00000000">
      <w:r w:rsidRPr="000F64AB">
        <w:rPr>
          <w:b/>
          <w:lang w:val="es-CO"/>
        </w:rPr>
        <w:t xml:space="preserve">Enunciado: </w:t>
      </w:r>
      <w:r w:rsidRPr="000F64AB">
        <w:rPr>
          <w:lang w:val="es-CO"/>
        </w:rPr>
        <w:t xml:space="preserve">Un bloque unido a un resorte oscila con una frecuencia 2 Hz. </w:t>
      </w:r>
      <w:r>
        <w:t xml:space="preserve">Determine el </w:t>
      </w:r>
      <w:proofErr w:type="spellStart"/>
      <w:r>
        <w:t>periodo</w:t>
      </w:r>
      <w:proofErr w:type="spellEnd"/>
      <w:r>
        <w:t xml:space="preserve"> y la velocidad angular.</w:t>
      </w:r>
    </w:p>
    <w:p w14:paraId="7326F6B0" w14:textId="77777777" w:rsidR="004B2E8A" w:rsidRDefault="00000000">
      <w:r>
        <w:rPr>
          <w:b/>
        </w:rPr>
        <w:t>1. Datos</w:t>
      </w:r>
    </w:p>
    <w:p w14:paraId="38D2B8F8" w14:textId="77777777" w:rsidR="004B2E8A" w:rsidRDefault="00000000">
      <w:pPr>
        <w:pStyle w:val="Listaconvietas"/>
      </w:pPr>
      <w:r>
        <w:t>f = 2 Hz</w:t>
      </w:r>
    </w:p>
    <w:p w14:paraId="070EE5D4" w14:textId="77777777" w:rsidR="004B2E8A" w:rsidRDefault="00000000">
      <w:r>
        <w:rPr>
          <w:b/>
        </w:rPr>
        <w:t>2. Fórmula</w:t>
      </w:r>
    </w:p>
    <w:p w14:paraId="6193A06C" w14:textId="77777777" w:rsidR="004B2E8A" w:rsidRDefault="00000000">
      <w:r>
        <w:t>Periodo: T = 1/f</w:t>
      </w:r>
    </w:p>
    <w:p w14:paraId="777E4817" w14:textId="77777777" w:rsidR="004B2E8A" w:rsidRDefault="00000000">
      <w:r>
        <w:t>Velocidad angular: ω = 2πf</w:t>
      </w:r>
    </w:p>
    <w:p w14:paraId="42A09A09" w14:textId="77777777" w:rsidR="004B2E8A" w:rsidRDefault="00000000">
      <w:r>
        <w:rPr>
          <w:b/>
        </w:rPr>
        <w:t>3. Procedimiento explicado</w:t>
      </w:r>
    </w:p>
    <w:p w14:paraId="26421287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Primero calculamos el periodo. El periodo indica cuánto tiempo tarda el bloque en realizar una oscilación completa.</w:t>
      </w:r>
    </w:p>
    <w:p w14:paraId="4FCD94EA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T = 1/2 = 0,5 s</w:t>
      </w:r>
    </w:p>
    <w:p w14:paraId="1CD6C6FA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Ahora calculamos la velocidad angular usando la frecuencia de 2 Hz.</w:t>
      </w:r>
    </w:p>
    <w:p w14:paraId="769C22DC" w14:textId="47F309CF" w:rsidR="004B2E8A" w:rsidRPr="000F64AB" w:rsidRDefault="00000000">
      <w:pPr>
        <w:rPr>
          <w:lang w:val="es-CO"/>
        </w:rPr>
      </w:pPr>
      <w:r>
        <w:t>ω</w:t>
      </w:r>
      <w:r w:rsidRPr="000F64AB">
        <w:rPr>
          <w:lang w:val="es-CO"/>
        </w:rPr>
        <w:t xml:space="preserve"> = 2</w:t>
      </w:r>
      <w:r w:rsidR="000F64AB">
        <w:t>π</w:t>
      </w:r>
      <w:r w:rsidR="000F64AB" w:rsidRPr="000F64AB">
        <w:rPr>
          <w:lang w:val="es-CO"/>
        </w:rPr>
        <w:t xml:space="preserve"> (</w:t>
      </w:r>
      <w:r w:rsidRPr="000F64AB">
        <w:rPr>
          <w:lang w:val="es-CO"/>
        </w:rPr>
        <w:t>2) = 4</w:t>
      </w:r>
      <w:r>
        <w:t>π</w:t>
      </w:r>
      <w:r w:rsidRPr="000F64AB">
        <w:rPr>
          <w:lang w:val="es-CO"/>
        </w:rPr>
        <w:t xml:space="preserve"> rad/s</w:t>
      </w:r>
    </w:p>
    <w:p w14:paraId="5EF23B0B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Como 4</w:t>
      </w:r>
      <w:r>
        <w:t>π</w:t>
      </w:r>
      <w:r w:rsidRPr="000F64AB">
        <w:rPr>
          <w:lang w:val="es-CO"/>
        </w:rPr>
        <w:t xml:space="preserve"> ≈ 12,57, tenemos: </w:t>
      </w:r>
      <w:r>
        <w:t>ω</w:t>
      </w:r>
      <w:r w:rsidRPr="000F64AB">
        <w:rPr>
          <w:lang w:val="es-CO"/>
        </w:rPr>
        <w:t xml:space="preserve"> ≈ 12,57 rad/s</w:t>
      </w:r>
    </w:p>
    <w:p w14:paraId="0DD00F35" w14:textId="77777777" w:rsidR="004B2E8A" w:rsidRPr="000F64AB" w:rsidRDefault="00000000">
      <w:pPr>
        <w:rPr>
          <w:lang w:val="es-CO"/>
        </w:rPr>
      </w:pPr>
      <w:r w:rsidRPr="000F64AB">
        <w:rPr>
          <w:b/>
          <w:lang w:val="es-CO"/>
        </w:rPr>
        <w:t xml:space="preserve">4. Respuesta final: </w:t>
      </w:r>
      <w:r w:rsidRPr="000F64AB">
        <w:rPr>
          <w:lang w:val="es-CO"/>
        </w:rPr>
        <w:t>El periodo es 0,5 s y la velocidad angular es aproximadamente 12,57 rad/s.</w:t>
      </w:r>
    </w:p>
    <w:p w14:paraId="01E4218D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br w:type="page"/>
      </w:r>
    </w:p>
    <w:p w14:paraId="27E7C1AA" w14:textId="77777777" w:rsidR="004B2E8A" w:rsidRPr="000F64AB" w:rsidRDefault="00000000">
      <w:pPr>
        <w:rPr>
          <w:lang w:val="es-CO"/>
        </w:rPr>
      </w:pPr>
      <w:r w:rsidRPr="000F64AB">
        <w:rPr>
          <w:b/>
          <w:sz w:val="30"/>
          <w:lang w:val="es-CO"/>
        </w:rPr>
        <w:lastRenderedPageBreak/>
        <w:t>Ejercicio 2</w:t>
      </w:r>
    </w:p>
    <w:p w14:paraId="00FD6D62" w14:textId="77777777" w:rsidR="004B2E8A" w:rsidRPr="000F64AB" w:rsidRDefault="00000000">
      <w:pPr>
        <w:rPr>
          <w:lang w:val="es-CO"/>
        </w:rPr>
      </w:pPr>
      <w:r w:rsidRPr="000F64AB">
        <w:rPr>
          <w:b/>
          <w:lang w:val="es-CO"/>
        </w:rPr>
        <w:t xml:space="preserve">Enunciado: </w:t>
      </w:r>
      <w:r w:rsidRPr="000F64AB">
        <w:rPr>
          <w:lang w:val="es-CO"/>
        </w:rPr>
        <w:t>Una masa realiza MAS con periodo 4 s. Calcule la frecuencia y la velocidad angular.</w:t>
      </w:r>
    </w:p>
    <w:p w14:paraId="1559EBD2" w14:textId="77777777" w:rsidR="004B2E8A" w:rsidRDefault="00000000">
      <w:r>
        <w:rPr>
          <w:b/>
        </w:rPr>
        <w:t>1. Datos</w:t>
      </w:r>
    </w:p>
    <w:p w14:paraId="35B89901" w14:textId="77777777" w:rsidR="004B2E8A" w:rsidRDefault="00000000">
      <w:pPr>
        <w:pStyle w:val="Listaconvietas"/>
      </w:pPr>
      <w:r>
        <w:t>T = 4 s</w:t>
      </w:r>
    </w:p>
    <w:p w14:paraId="05D285CF" w14:textId="77777777" w:rsidR="004B2E8A" w:rsidRDefault="00000000">
      <w:r>
        <w:rPr>
          <w:b/>
        </w:rPr>
        <w:t>2. Fórmula</w:t>
      </w:r>
    </w:p>
    <w:p w14:paraId="78640819" w14:textId="77777777" w:rsidR="004B2E8A" w:rsidRDefault="00000000">
      <w:r>
        <w:t>Frecuencia: f = 1/T</w:t>
      </w:r>
    </w:p>
    <w:p w14:paraId="3097A63D" w14:textId="77777777" w:rsidR="004B2E8A" w:rsidRDefault="00000000">
      <w:r>
        <w:t>Velocidad angular: ω = 2πf</w:t>
      </w:r>
    </w:p>
    <w:p w14:paraId="44D12F14" w14:textId="77777777" w:rsidR="004B2E8A" w:rsidRDefault="00000000">
      <w:r>
        <w:rPr>
          <w:b/>
        </w:rPr>
        <w:t>3. Procedimiento explicado</w:t>
      </w:r>
    </w:p>
    <w:p w14:paraId="2807DF98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Primero encontramos la frecuencia. Como conocemos el periodo, invertimos su valor.</w:t>
      </w:r>
    </w:p>
    <w:p w14:paraId="51198F14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f = 1/4 = 0,25 Hz</w:t>
      </w:r>
    </w:p>
    <w:p w14:paraId="5C92C955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Esto significa que la masa realiza 0,25 oscilaciones por segundo.</w:t>
      </w:r>
    </w:p>
    <w:p w14:paraId="06429E45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Ahora usamos esa frecuencia para calcular la velocidad angular.</w:t>
      </w:r>
    </w:p>
    <w:p w14:paraId="44BE6F1E" w14:textId="7373863A" w:rsidR="004B2E8A" w:rsidRPr="000F64AB" w:rsidRDefault="00000000">
      <w:pPr>
        <w:rPr>
          <w:lang w:val="es-CO"/>
        </w:rPr>
      </w:pPr>
      <w:r>
        <w:t>ω</w:t>
      </w:r>
      <w:r w:rsidRPr="000F64AB">
        <w:rPr>
          <w:lang w:val="es-CO"/>
        </w:rPr>
        <w:t xml:space="preserve"> = 2</w:t>
      </w:r>
      <w:r w:rsidR="000F64AB">
        <w:t>π</w:t>
      </w:r>
      <w:r w:rsidR="000F64AB" w:rsidRPr="000F64AB">
        <w:rPr>
          <w:lang w:val="es-CO"/>
        </w:rPr>
        <w:t xml:space="preserve"> (</w:t>
      </w:r>
      <w:r w:rsidRPr="000F64AB">
        <w:rPr>
          <w:lang w:val="es-CO"/>
        </w:rPr>
        <w:t>0,25) = 0,5</w:t>
      </w:r>
      <w:r>
        <w:t>π</w:t>
      </w:r>
      <w:r w:rsidRPr="000F64AB">
        <w:rPr>
          <w:lang w:val="es-CO"/>
        </w:rPr>
        <w:t xml:space="preserve"> rad/s</w:t>
      </w:r>
    </w:p>
    <w:p w14:paraId="58B9B8A0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Como 0,5</w:t>
      </w:r>
      <w:r>
        <w:t>π</w:t>
      </w:r>
      <w:r w:rsidRPr="000F64AB">
        <w:rPr>
          <w:lang w:val="es-CO"/>
        </w:rPr>
        <w:t xml:space="preserve"> ≈ 1,57, entonces: </w:t>
      </w:r>
      <w:r>
        <w:t>ω</w:t>
      </w:r>
      <w:r w:rsidRPr="000F64AB">
        <w:rPr>
          <w:lang w:val="es-CO"/>
        </w:rPr>
        <w:t xml:space="preserve"> ≈ 1,57 rad/s</w:t>
      </w:r>
    </w:p>
    <w:p w14:paraId="67ECAD16" w14:textId="77777777" w:rsidR="004B2E8A" w:rsidRPr="000F64AB" w:rsidRDefault="00000000">
      <w:pPr>
        <w:rPr>
          <w:lang w:val="es-CO"/>
        </w:rPr>
      </w:pPr>
      <w:r w:rsidRPr="000F64AB">
        <w:rPr>
          <w:b/>
          <w:lang w:val="es-CO"/>
        </w:rPr>
        <w:t xml:space="preserve">4. Respuesta final: </w:t>
      </w:r>
      <w:r w:rsidRPr="000F64AB">
        <w:rPr>
          <w:lang w:val="es-CO"/>
        </w:rPr>
        <w:t>La frecuencia es 0,25 Hz y la velocidad angular es aproximadamente 1,57 rad/s.</w:t>
      </w:r>
    </w:p>
    <w:p w14:paraId="7DB91275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br w:type="page"/>
      </w:r>
    </w:p>
    <w:p w14:paraId="4006212B" w14:textId="77777777" w:rsidR="004B2E8A" w:rsidRPr="000F64AB" w:rsidRDefault="00000000">
      <w:pPr>
        <w:rPr>
          <w:lang w:val="es-CO"/>
        </w:rPr>
      </w:pPr>
      <w:r w:rsidRPr="000F64AB">
        <w:rPr>
          <w:b/>
          <w:sz w:val="30"/>
          <w:lang w:val="es-CO"/>
        </w:rPr>
        <w:lastRenderedPageBreak/>
        <w:t>Ejercicio 3</w:t>
      </w:r>
    </w:p>
    <w:p w14:paraId="46334277" w14:textId="77777777" w:rsidR="004B2E8A" w:rsidRPr="000F64AB" w:rsidRDefault="00000000">
      <w:pPr>
        <w:rPr>
          <w:lang w:val="es-CO"/>
        </w:rPr>
      </w:pPr>
      <w:r w:rsidRPr="000F64AB">
        <w:rPr>
          <w:b/>
          <w:lang w:val="es-CO"/>
        </w:rPr>
        <w:t xml:space="preserve">Enunciado: </w:t>
      </w:r>
      <w:r w:rsidRPr="000F64AB">
        <w:rPr>
          <w:lang w:val="es-CO"/>
        </w:rPr>
        <w:t xml:space="preserve">En un MAS la amplitud es 0,15 m y </w:t>
      </w:r>
      <w:r>
        <w:t>ω</w:t>
      </w:r>
      <w:r w:rsidRPr="000F64AB">
        <w:rPr>
          <w:lang w:val="es-CO"/>
        </w:rPr>
        <w:t xml:space="preserve"> = 10 rad/s. Halle la velocidad máxima.</w:t>
      </w:r>
    </w:p>
    <w:p w14:paraId="3789B2E3" w14:textId="77777777" w:rsidR="004B2E8A" w:rsidRDefault="00000000">
      <w:r>
        <w:rPr>
          <w:b/>
        </w:rPr>
        <w:t>1. Datos</w:t>
      </w:r>
    </w:p>
    <w:p w14:paraId="38A07845" w14:textId="77777777" w:rsidR="004B2E8A" w:rsidRDefault="00000000">
      <w:pPr>
        <w:pStyle w:val="Listaconvietas"/>
      </w:pPr>
      <w:r>
        <w:t>A = 0,15 m</w:t>
      </w:r>
    </w:p>
    <w:p w14:paraId="7F32C5AE" w14:textId="77777777" w:rsidR="004B2E8A" w:rsidRDefault="00000000">
      <w:pPr>
        <w:pStyle w:val="Listaconvietas"/>
      </w:pPr>
      <w:r>
        <w:t>ω = 10 rad/s</w:t>
      </w:r>
    </w:p>
    <w:p w14:paraId="59D6A383" w14:textId="77777777" w:rsidR="004B2E8A" w:rsidRDefault="00000000">
      <w:r>
        <w:rPr>
          <w:b/>
        </w:rPr>
        <w:t>2. Fórmula</w:t>
      </w:r>
    </w:p>
    <w:p w14:paraId="1A4BC9CF" w14:textId="77777777" w:rsidR="004B2E8A" w:rsidRDefault="00000000">
      <w:r>
        <w:t>vmax = Aω</w:t>
      </w:r>
    </w:p>
    <w:p w14:paraId="6889CF48" w14:textId="77777777" w:rsidR="004B2E8A" w:rsidRDefault="00000000">
      <w:r>
        <w:rPr>
          <w:b/>
        </w:rPr>
        <w:t>3. Procedimiento explicado</w:t>
      </w:r>
    </w:p>
    <w:p w14:paraId="09E1E922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La velocidad máxima se obtiene multiplicando la amplitud por la velocidad angular.</w:t>
      </w:r>
    </w:p>
    <w:p w14:paraId="3AB96703" w14:textId="77777777" w:rsidR="004B2E8A" w:rsidRPr="000F64AB" w:rsidRDefault="00000000">
      <w:pPr>
        <w:rPr>
          <w:lang w:val="es-CO"/>
        </w:rPr>
      </w:pPr>
      <w:proofErr w:type="spellStart"/>
      <w:r w:rsidRPr="000F64AB">
        <w:rPr>
          <w:lang w:val="es-CO"/>
        </w:rPr>
        <w:t>vmax</w:t>
      </w:r>
      <w:proofErr w:type="spellEnd"/>
      <w:r w:rsidRPr="000F64AB">
        <w:rPr>
          <w:lang w:val="es-CO"/>
        </w:rPr>
        <w:t xml:space="preserve"> = 0,15 × 10</w:t>
      </w:r>
    </w:p>
    <w:p w14:paraId="75B1B7A0" w14:textId="77777777" w:rsidR="004B2E8A" w:rsidRPr="000F64AB" w:rsidRDefault="00000000">
      <w:pPr>
        <w:rPr>
          <w:lang w:val="es-CO"/>
        </w:rPr>
      </w:pPr>
      <w:proofErr w:type="spellStart"/>
      <w:r w:rsidRPr="000F64AB">
        <w:rPr>
          <w:lang w:val="es-CO"/>
        </w:rPr>
        <w:t>vmax</w:t>
      </w:r>
      <w:proofErr w:type="spellEnd"/>
      <w:r w:rsidRPr="000F64AB">
        <w:rPr>
          <w:lang w:val="es-CO"/>
        </w:rPr>
        <w:t xml:space="preserve"> = 1,5 m/s</w:t>
      </w:r>
    </w:p>
    <w:p w14:paraId="3DDE77A7" w14:textId="77777777" w:rsidR="004B2E8A" w:rsidRPr="000F64AB" w:rsidRDefault="00000000">
      <w:pPr>
        <w:rPr>
          <w:lang w:val="es-CO"/>
        </w:rPr>
      </w:pPr>
      <w:r w:rsidRPr="000F64AB">
        <w:rPr>
          <w:b/>
          <w:lang w:val="es-CO"/>
        </w:rPr>
        <w:t xml:space="preserve">4. Respuesta final: </w:t>
      </w:r>
      <w:r w:rsidRPr="000F64AB">
        <w:rPr>
          <w:lang w:val="es-CO"/>
        </w:rPr>
        <w:t>La velocidad máxima es 1,5 m/s.</w:t>
      </w:r>
    </w:p>
    <w:p w14:paraId="1AA10555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br w:type="page"/>
      </w:r>
    </w:p>
    <w:p w14:paraId="2E56422E" w14:textId="77777777" w:rsidR="004B2E8A" w:rsidRPr="000F64AB" w:rsidRDefault="00000000">
      <w:pPr>
        <w:rPr>
          <w:lang w:val="es-CO"/>
        </w:rPr>
      </w:pPr>
      <w:r w:rsidRPr="000F64AB">
        <w:rPr>
          <w:b/>
          <w:sz w:val="30"/>
          <w:lang w:val="es-CO"/>
        </w:rPr>
        <w:lastRenderedPageBreak/>
        <w:t>Ejercicio 4</w:t>
      </w:r>
    </w:p>
    <w:p w14:paraId="3E35B04F" w14:textId="77777777" w:rsidR="004B2E8A" w:rsidRPr="000F64AB" w:rsidRDefault="00000000">
      <w:pPr>
        <w:rPr>
          <w:lang w:val="es-CO"/>
        </w:rPr>
      </w:pPr>
      <w:r w:rsidRPr="000F64AB">
        <w:rPr>
          <w:b/>
          <w:lang w:val="es-CO"/>
        </w:rPr>
        <w:t xml:space="preserve">Enunciado: </w:t>
      </w:r>
      <w:r w:rsidRPr="000F64AB">
        <w:rPr>
          <w:lang w:val="es-CO"/>
        </w:rPr>
        <w:t xml:space="preserve">Una partícula oscila con amplitud 0,08 m y </w:t>
      </w:r>
      <w:r>
        <w:t>ω</w:t>
      </w:r>
      <w:r w:rsidRPr="000F64AB">
        <w:rPr>
          <w:lang w:val="es-CO"/>
        </w:rPr>
        <w:t xml:space="preserve"> = 25 rad/s. Determine la aceleración máxima.</w:t>
      </w:r>
    </w:p>
    <w:p w14:paraId="2CB9991F" w14:textId="77777777" w:rsidR="004B2E8A" w:rsidRDefault="00000000">
      <w:r>
        <w:rPr>
          <w:b/>
        </w:rPr>
        <w:t>1. Datos</w:t>
      </w:r>
    </w:p>
    <w:p w14:paraId="67340C9B" w14:textId="77777777" w:rsidR="004B2E8A" w:rsidRDefault="00000000">
      <w:pPr>
        <w:pStyle w:val="Listaconvietas"/>
      </w:pPr>
      <w:r>
        <w:t>A = 0,08 m</w:t>
      </w:r>
    </w:p>
    <w:p w14:paraId="52D4880D" w14:textId="77777777" w:rsidR="004B2E8A" w:rsidRDefault="00000000">
      <w:pPr>
        <w:pStyle w:val="Listaconvietas"/>
      </w:pPr>
      <w:r>
        <w:t>ω = 25 rad/s</w:t>
      </w:r>
    </w:p>
    <w:p w14:paraId="3E742A39" w14:textId="77777777" w:rsidR="004B2E8A" w:rsidRDefault="00000000">
      <w:r>
        <w:rPr>
          <w:b/>
        </w:rPr>
        <w:t>2. Fórmula</w:t>
      </w:r>
    </w:p>
    <w:p w14:paraId="09849BD6" w14:textId="77777777" w:rsidR="004B2E8A" w:rsidRDefault="00000000">
      <w:r>
        <w:t>amax = Aω²</w:t>
      </w:r>
    </w:p>
    <w:p w14:paraId="3F5B0D06" w14:textId="77777777" w:rsidR="004B2E8A" w:rsidRDefault="00000000">
      <w:r>
        <w:rPr>
          <w:b/>
        </w:rPr>
        <w:t>3. Procedimiento explicado</w:t>
      </w:r>
    </w:p>
    <w:p w14:paraId="230F866F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Primero elevamos la velocidad angular al cuadrado.</w:t>
      </w:r>
    </w:p>
    <w:p w14:paraId="25A50F57" w14:textId="77777777" w:rsidR="004B2E8A" w:rsidRPr="000F64AB" w:rsidRDefault="00000000">
      <w:pPr>
        <w:rPr>
          <w:lang w:val="es-CO"/>
        </w:rPr>
      </w:pPr>
      <w:r>
        <w:t>ω</w:t>
      </w:r>
      <w:r w:rsidRPr="000F64AB">
        <w:rPr>
          <w:lang w:val="es-CO"/>
        </w:rPr>
        <w:t>² = 25² = 625</w:t>
      </w:r>
    </w:p>
    <w:p w14:paraId="484A4D3A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Luego multiplicamos ese resultado por la amplitud.</w:t>
      </w:r>
    </w:p>
    <w:p w14:paraId="658194FE" w14:textId="77777777" w:rsidR="004B2E8A" w:rsidRPr="000F64AB" w:rsidRDefault="00000000">
      <w:pPr>
        <w:rPr>
          <w:lang w:val="es-CO"/>
        </w:rPr>
      </w:pPr>
      <w:proofErr w:type="spellStart"/>
      <w:r w:rsidRPr="000F64AB">
        <w:rPr>
          <w:lang w:val="es-CO"/>
        </w:rPr>
        <w:t>amax</w:t>
      </w:r>
      <w:proofErr w:type="spellEnd"/>
      <w:r w:rsidRPr="000F64AB">
        <w:rPr>
          <w:lang w:val="es-CO"/>
        </w:rPr>
        <w:t xml:space="preserve"> = 0,08 × 625</w:t>
      </w:r>
    </w:p>
    <w:p w14:paraId="373DB5D5" w14:textId="77777777" w:rsidR="004B2E8A" w:rsidRPr="000F64AB" w:rsidRDefault="00000000">
      <w:pPr>
        <w:rPr>
          <w:lang w:val="es-CO"/>
        </w:rPr>
      </w:pPr>
      <w:proofErr w:type="spellStart"/>
      <w:r w:rsidRPr="000F64AB">
        <w:rPr>
          <w:lang w:val="es-CO"/>
        </w:rPr>
        <w:t>amax</w:t>
      </w:r>
      <w:proofErr w:type="spellEnd"/>
      <w:r w:rsidRPr="000F64AB">
        <w:rPr>
          <w:lang w:val="es-CO"/>
        </w:rPr>
        <w:t xml:space="preserve"> = 50 m/s²</w:t>
      </w:r>
    </w:p>
    <w:p w14:paraId="557572E3" w14:textId="77777777" w:rsidR="004B2E8A" w:rsidRPr="000F64AB" w:rsidRDefault="00000000">
      <w:pPr>
        <w:rPr>
          <w:lang w:val="es-CO"/>
        </w:rPr>
      </w:pPr>
      <w:r w:rsidRPr="000F64AB">
        <w:rPr>
          <w:b/>
          <w:lang w:val="es-CO"/>
        </w:rPr>
        <w:t xml:space="preserve">4. Respuesta final: </w:t>
      </w:r>
      <w:r w:rsidRPr="000F64AB">
        <w:rPr>
          <w:lang w:val="es-CO"/>
        </w:rPr>
        <w:t>La aceleración máxima es 50 m/s².</w:t>
      </w:r>
    </w:p>
    <w:p w14:paraId="15C54562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br w:type="page"/>
      </w:r>
    </w:p>
    <w:p w14:paraId="4C038F0D" w14:textId="77777777" w:rsidR="004B2E8A" w:rsidRPr="000F64AB" w:rsidRDefault="00000000">
      <w:pPr>
        <w:rPr>
          <w:lang w:val="es-CO"/>
        </w:rPr>
      </w:pPr>
      <w:r w:rsidRPr="000F64AB">
        <w:rPr>
          <w:b/>
          <w:sz w:val="30"/>
          <w:lang w:val="es-CO"/>
        </w:rPr>
        <w:lastRenderedPageBreak/>
        <w:t>Ejercicio 5</w:t>
      </w:r>
    </w:p>
    <w:p w14:paraId="3F93C661" w14:textId="77777777" w:rsidR="004B2E8A" w:rsidRPr="000F64AB" w:rsidRDefault="00000000">
      <w:pPr>
        <w:rPr>
          <w:lang w:val="es-CO"/>
        </w:rPr>
      </w:pPr>
      <w:r w:rsidRPr="000F64AB">
        <w:rPr>
          <w:b/>
          <w:lang w:val="es-CO"/>
        </w:rPr>
        <w:t xml:space="preserve">Enunciado: </w:t>
      </w:r>
      <w:r w:rsidRPr="000F64AB">
        <w:rPr>
          <w:lang w:val="es-CO"/>
        </w:rPr>
        <w:t>Un sistema masa-resorte tiene m = 0,5 kg y k = 200 N/m. Calcule su periodo.</w:t>
      </w:r>
    </w:p>
    <w:p w14:paraId="232E5D38" w14:textId="77777777" w:rsidR="004B2E8A" w:rsidRDefault="00000000">
      <w:r>
        <w:rPr>
          <w:b/>
        </w:rPr>
        <w:t>1. Datos</w:t>
      </w:r>
    </w:p>
    <w:p w14:paraId="44BAE8FD" w14:textId="77777777" w:rsidR="004B2E8A" w:rsidRDefault="00000000">
      <w:pPr>
        <w:pStyle w:val="Listaconvietas"/>
      </w:pPr>
      <w:r>
        <w:t>m = 0,5 kg</w:t>
      </w:r>
    </w:p>
    <w:p w14:paraId="5188FBDD" w14:textId="77777777" w:rsidR="004B2E8A" w:rsidRDefault="00000000">
      <w:pPr>
        <w:pStyle w:val="Listaconvietas"/>
      </w:pPr>
      <w:r>
        <w:t>k = 200 N/m</w:t>
      </w:r>
    </w:p>
    <w:p w14:paraId="0F3331D8" w14:textId="77777777" w:rsidR="004B2E8A" w:rsidRDefault="00000000">
      <w:r>
        <w:rPr>
          <w:b/>
        </w:rPr>
        <w:t>2. Fórmula</w:t>
      </w:r>
    </w:p>
    <w:p w14:paraId="3A0BD5CE" w14:textId="77777777" w:rsidR="004B2E8A" w:rsidRDefault="00000000">
      <w:r>
        <w:t>T = 2π√(m/k)</w:t>
      </w:r>
    </w:p>
    <w:p w14:paraId="73160B5C" w14:textId="77777777" w:rsidR="004B2E8A" w:rsidRDefault="00000000">
      <w:r>
        <w:rPr>
          <w:b/>
        </w:rPr>
        <w:t>3. Procedimiento explicado</w:t>
      </w:r>
    </w:p>
    <w:p w14:paraId="2FBECC39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Reemplazamos la masa y la constante del resorte en la fórmula.</w:t>
      </w:r>
    </w:p>
    <w:p w14:paraId="45AD6DAA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T = 2</w:t>
      </w:r>
      <w:r>
        <w:t>π</w:t>
      </w:r>
      <w:proofErr w:type="gramStart"/>
      <w:r w:rsidRPr="000F64AB">
        <w:rPr>
          <w:lang w:val="es-CO"/>
        </w:rPr>
        <w:t>√(</w:t>
      </w:r>
      <w:proofErr w:type="gramEnd"/>
      <w:r w:rsidRPr="000F64AB">
        <w:rPr>
          <w:lang w:val="es-CO"/>
        </w:rPr>
        <w:t>0,5/200)</w:t>
      </w:r>
    </w:p>
    <w:p w14:paraId="2954ED1F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Primero hacemos la división dentro de la raíz.</w:t>
      </w:r>
    </w:p>
    <w:p w14:paraId="3A199A59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0,5/200 = 0,0025</w:t>
      </w:r>
    </w:p>
    <w:p w14:paraId="03432B3E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Ahora calculamos la raíz cuadrada.</w:t>
      </w:r>
    </w:p>
    <w:p w14:paraId="42DE9402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√0,0025 = 0,05</w:t>
      </w:r>
    </w:p>
    <w:p w14:paraId="6FE0EA31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Multiplicamos por 2</w:t>
      </w:r>
      <w:r>
        <w:t>π</w:t>
      </w:r>
      <w:r w:rsidRPr="000F64AB">
        <w:rPr>
          <w:lang w:val="es-CO"/>
        </w:rPr>
        <w:t>.</w:t>
      </w:r>
    </w:p>
    <w:p w14:paraId="22854600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T = 2</w:t>
      </w:r>
      <w:proofErr w:type="gramStart"/>
      <w:r>
        <w:t>π</w:t>
      </w:r>
      <w:r w:rsidRPr="000F64AB">
        <w:rPr>
          <w:lang w:val="es-CO"/>
        </w:rPr>
        <w:t>(</w:t>
      </w:r>
      <w:proofErr w:type="gramEnd"/>
      <w:r w:rsidRPr="000F64AB">
        <w:rPr>
          <w:lang w:val="es-CO"/>
        </w:rPr>
        <w:t>0,05) = 0,1</w:t>
      </w:r>
      <w:r>
        <w:t>π</w:t>
      </w:r>
      <w:r w:rsidRPr="000F64AB">
        <w:rPr>
          <w:lang w:val="es-CO"/>
        </w:rPr>
        <w:t xml:space="preserve"> s</w:t>
      </w:r>
    </w:p>
    <w:p w14:paraId="6DDB2C90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Como 0,1</w:t>
      </w:r>
      <w:r>
        <w:t>π</w:t>
      </w:r>
      <w:r w:rsidRPr="000F64AB">
        <w:rPr>
          <w:lang w:val="es-CO"/>
        </w:rPr>
        <w:t xml:space="preserve"> ≈ 0,314, obtenemos T ≈ 0,314 s</w:t>
      </w:r>
    </w:p>
    <w:p w14:paraId="0C4983DB" w14:textId="77777777" w:rsidR="004B2E8A" w:rsidRPr="000F64AB" w:rsidRDefault="00000000">
      <w:pPr>
        <w:rPr>
          <w:lang w:val="es-CO"/>
        </w:rPr>
      </w:pPr>
      <w:r w:rsidRPr="000F64AB">
        <w:rPr>
          <w:b/>
          <w:lang w:val="es-CO"/>
        </w:rPr>
        <w:t xml:space="preserve">4. Respuesta final: </w:t>
      </w:r>
      <w:r w:rsidRPr="000F64AB">
        <w:rPr>
          <w:lang w:val="es-CO"/>
        </w:rPr>
        <w:t>El periodo del sistema es aproximadamente 0,314 s.</w:t>
      </w:r>
    </w:p>
    <w:p w14:paraId="7B541FA1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br w:type="page"/>
      </w:r>
    </w:p>
    <w:p w14:paraId="654E50BB" w14:textId="77777777" w:rsidR="004B2E8A" w:rsidRPr="000F64AB" w:rsidRDefault="00000000">
      <w:pPr>
        <w:rPr>
          <w:lang w:val="es-CO"/>
        </w:rPr>
      </w:pPr>
      <w:r w:rsidRPr="000F64AB">
        <w:rPr>
          <w:b/>
          <w:sz w:val="30"/>
          <w:lang w:val="es-CO"/>
        </w:rPr>
        <w:lastRenderedPageBreak/>
        <w:t>Ejercicio 6</w:t>
      </w:r>
    </w:p>
    <w:p w14:paraId="087C0FD8" w14:textId="77777777" w:rsidR="004B2E8A" w:rsidRPr="000F64AB" w:rsidRDefault="00000000">
      <w:pPr>
        <w:rPr>
          <w:lang w:val="es-CO"/>
        </w:rPr>
      </w:pPr>
      <w:r w:rsidRPr="000F64AB">
        <w:rPr>
          <w:b/>
          <w:lang w:val="es-CO"/>
        </w:rPr>
        <w:t xml:space="preserve">Enunciado: </w:t>
      </w:r>
      <w:r w:rsidRPr="000F64AB">
        <w:rPr>
          <w:lang w:val="es-CO"/>
        </w:rPr>
        <w:t>Si x = 0,10cos(8t), determine amplitud, frecuencia y periodo.</w:t>
      </w:r>
    </w:p>
    <w:p w14:paraId="1A789941" w14:textId="77777777" w:rsidR="004B2E8A" w:rsidRDefault="00000000">
      <w:r>
        <w:rPr>
          <w:b/>
        </w:rPr>
        <w:t>1. Datos</w:t>
      </w:r>
    </w:p>
    <w:p w14:paraId="1F9C068A" w14:textId="77777777" w:rsidR="004B2E8A" w:rsidRDefault="00000000">
      <w:pPr>
        <w:pStyle w:val="Listaconvietas"/>
      </w:pPr>
      <w:r>
        <w:t>x(t) = 0,10 cos(8t)</w:t>
      </w:r>
    </w:p>
    <w:p w14:paraId="3FB3B140" w14:textId="77777777" w:rsidR="004B2E8A" w:rsidRDefault="00000000">
      <w:r>
        <w:rPr>
          <w:b/>
        </w:rPr>
        <w:t>2. Fórmula</w:t>
      </w:r>
    </w:p>
    <w:p w14:paraId="6BA3CB46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Forma general: x(t) = A cos(</w:t>
      </w:r>
      <w:r>
        <w:t>ω</w:t>
      </w:r>
      <w:r w:rsidRPr="000F64AB">
        <w:rPr>
          <w:lang w:val="es-CO"/>
        </w:rPr>
        <w:t>t)</w:t>
      </w:r>
    </w:p>
    <w:p w14:paraId="05BA3345" w14:textId="77777777" w:rsidR="004B2E8A" w:rsidRPr="000F64AB" w:rsidRDefault="00000000">
      <w:pPr>
        <w:rPr>
          <w:lang w:val="es-CO"/>
        </w:rPr>
      </w:pPr>
      <w:r>
        <w:t>ω</w:t>
      </w:r>
      <w:r w:rsidRPr="000F64AB">
        <w:rPr>
          <w:lang w:val="es-CO"/>
        </w:rPr>
        <w:t xml:space="preserve"> = 2</w:t>
      </w:r>
      <w:r>
        <w:t>π</w:t>
      </w:r>
      <w:r w:rsidRPr="000F64AB">
        <w:rPr>
          <w:lang w:val="es-CO"/>
        </w:rPr>
        <w:t>f</w:t>
      </w:r>
    </w:p>
    <w:p w14:paraId="534D94D7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T = 1/f</w:t>
      </w:r>
    </w:p>
    <w:p w14:paraId="6253CD7A" w14:textId="77777777" w:rsidR="004B2E8A" w:rsidRPr="000F64AB" w:rsidRDefault="00000000">
      <w:pPr>
        <w:rPr>
          <w:lang w:val="es-CO"/>
        </w:rPr>
      </w:pPr>
      <w:r w:rsidRPr="000F64AB">
        <w:rPr>
          <w:b/>
          <w:lang w:val="es-CO"/>
        </w:rPr>
        <w:t>3. Procedimiento explicado</w:t>
      </w:r>
    </w:p>
    <w:p w14:paraId="43FEA533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Comparamos la ecuación dada con la forma general x(t) = A cos(</w:t>
      </w:r>
      <w:r>
        <w:t>ω</w:t>
      </w:r>
      <w:r w:rsidRPr="000F64AB">
        <w:rPr>
          <w:lang w:val="es-CO"/>
        </w:rPr>
        <w:t>t).</w:t>
      </w:r>
    </w:p>
    <w:p w14:paraId="1B14743D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 xml:space="preserve">El número que acompaña al coseno es la amplitud, por lo </w:t>
      </w:r>
      <w:proofErr w:type="gramStart"/>
      <w:r w:rsidRPr="000F64AB">
        <w:rPr>
          <w:lang w:val="es-CO"/>
        </w:rPr>
        <w:t>tanto</w:t>
      </w:r>
      <w:proofErr w:type="gramEnd"/>
      <w:r w:rsidRPr="000F64AB">
        <w:rPr>
          <w:lang w:val="es-CO"/>
        </w:rPr>
        <w:t xml:space="preserve"> A = 0,10 m.</w:t>
      </w:r>
    </w:p>
    <w:p w14:paraId="7ABC1269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 xml:space="preserve">El número que multiplica a t es la velocidad angular, por lo </w:t>
      </w:r>
      <w:proofErr w:type="gramStart"/>
      <w:r w:rsidRPr="000F64AB">
        <w:rPr>
          <w:lang w:val="es-CO"/>
        </w:rPr>
        <w:t>tanto</w:t>
      </w:r>
      <w:proofErr w:type="gramEnd"/>
      <w:r w:rsidRPr="000F64AB">
        <w:rPr>
          <w:lang w:val="es-CO"/>
        </w:rPr>
        <w:t xml:space="preserve"> </w:t>
      </w:r>
      <w:r>
        <w:t>ω</w:t>
      </w:r>
      <w:r w:rsidRPr="000F64AB">
        <w:rPr>
          <w:lang w:val="es-CO"/>
        </w:rPr>
        <w:t xml:space="preserve"> = 8 rad/s.</w:t>
      </w:r>
    </w:p>
    <w:p w14:paraId="1C1B4693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 xml:space="preserve">Ahora despejamos la frecuencia de </w:t>
      </w:r>
      <w:r>
        <w:t>ω</w:t>
      </w:r>
      <w:r w:rsidRPr="000F64AB">
        <w:rPr>
          <w:lang w:val="es-CO"/>
        </w:rPr>
        <w:t xml:space="preserve"> = 2</w:t>
      </w:r>
      <w:r>
        <w:t>π</w:t>
      </w:r>
      <w:r w:rsidRPr="000F64AB">
        <w:rPr>
          <w:lang w:val="es-CO"/>
        </w:rPr>
        <w:t>f.</w:t>
      </w:r>
    </w:p>
    <w:p w14:paraId="5D6F35C4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 xml:space="preserve">f = </w:t>
      </w:r>
      <w:r>
        <w:t>ω</w:t>
      </w:r>
      <w:r w:rsidRPr="000F64AB">
        <w:rPr>
          <w:lang w:val="es-CO"/>
        </w:rPr>
        <w:t>/(2</w:t>
      </w:r>
      <w:r>
        <w:t>π</w:t>
      </w:r>
      <w:r w:rsidRPr="000F64AB">
        <w:rPr>
          <w:lang w:val="es-CO"/>
        </w:rPr>
        <w:t>) = 8/(2</w:t>
      </w:r>
      <w:r>
        <w:t>π</w:t>
      </w:r>
      <w:r w:rsidRPr="000F64AB">
        <w:rPr>
          <w:lang w:val="es-CO"/>
        </w:rPr>
        <w:t>) = 4/</w:t>
      </w:r>
      <w:r>
        <w:t>π</w:t>
      </w:r>
      <w:r w:rsidRPr="000F64AB">
        <w:rPr>
          <w:lang w:val="es-CO"/>
        </w:rPr>
        <w:t xml:space="preserve"> Hz</w:t>
      </w:r>
    </w:p>
    <w:p w14:paraId="0E6E7B2B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Calculando el valor aproximado, f ≈ 1,27 Hz.</w:t>
      </w:r>
    </w:p>
    <w:p w14:paraId="3F77E7BA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Finalmente calculamos el periodo: T = 1/f.</w:t>
      </w:r>
    </w:p>
    <w:p w14:paraId="7601B2DE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T ≈ 1/1,27 ≈ 0,785 s</w:t>
      </w:r>
    </w:p>
    <w:p w14:paraId="3A37E8DB" w14:textId="77777777" w:rsidR="004B2E8A" w:rsidRPr="000F64AB" w:rsidRDefault="00000000">
      <w:pPr>
        <w:rPr>
          <w:lang w:val="es-CO"/>
        </w:rPr>
      </w:pPr>
      <w:r w:rsidRPr="000F64AB">
        <w:rPr>
          <w:b/>
          <w:lang w:val="es-CO"/>
        </w:rPr>
        <w:t xml:space="preserve">4. Respuesta final: </w:t>
      </w:r>
      <w:r w:rsidRPr="000F64AB">
        <w:rPr>
          <w:lang w:val="es-CO"/>
        </w:rPr>
        <w:t>La amplitud es 0,10 m, la frecuencia es aproximadamente 1,27 Hz y el periodo aproximadamente 0,785 s.</w:t>
      </w:r>
    </w:p>
    <w:p w14:paraId="0DECFD4B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br w:type="page"/>
      </w:r>
    </w:p>
    <w:p w14:paraId="57BDD0A8" w14:textId="77777777" w:rsidR="004B2E8A" w:rsidRPr="000F64AB" w:rsidRDefault="00000000">
      <w:pPr>
        <w:rPr>
          <w:lang w:val="es-CO"/>
        </w:rPr>
      </w:pPr>
      <w:r w:rsidRPr="000F64AB">
        <w:rPr>
          <w:b/>
          <w:sz w:val="30"/>
          <w:lang w:val="es-CO"/>
        </w:rPr>
        <w:lastRenderedPageBreak/>
        <w:t>Ejercicio 7</w:t>
      </w:r>
    </w:p>
    <w:p w14:paraId="27FA8F87" w14:textId="77777777" w:rsidR="004B2E8A" w:rsidRPr="000F64AB" w:rsidRDefault="00000000">
      <w:pPr>
        <w:rPr>
          <w:lang w:val="es-CO"/>
        </w:rPr>
      </w:pPr>
      <w:r w:rsidRPr="000F64AB">
        <w:rPr>
          <w:b/>
          <w:lang w:val="es-CO"/>
        </w:rPr>
        <w:t xml:space="preserve">Enunciado: </w:t>
      </w:r>
      <w:r w:rsidRPr="000F64AB">
        <w:rPr>
          <w:lang w:val="es-CO"/>
        </w:rPr>
        <w:t>Un péndulo simple tiene longitud 1 m. Calcule el periodo (g = 9,8 m/s²).</w:t>
      </w:r>
    </w:p>
    <w:p w14:paraId="5261075B" w14:textId="77777777" w:rsidR="004B2E8A" w:rsidRDefault="00000000">
      <w:r>
        <w:rPr>
          <w:b/>
        </w:rPr>
        <w:t>1. Datos</w:t>
      </w:r>
    </w:p>
    <w:p w14:paraId="6F641BAD" w14:textId="77777777" w:rsidR="004B2E8A" w:rsidRDefault="00000000">
      <w:pPr>
        <w:pStyle w:val="Listaconvietas"/>
      </w:pPr>
      <w:r>
        <w:t>L = 1 m</w:t>
      </w:r>
    </w:p>
    <w:p w14:paraId="6E86B215" w14:textId="77777777" w:rsidR="004B2E8A" w:rsidRDefault="00000000">
      <w:pPr>
        <w:pStyle w:val="Listaconvietas"/>
      </w:pPr>
      <w:r>
        <w:t>g = 9,8 m/s²</w:t>
      </w:r>
    </w:p>
    <w:p w14:paraId="406AC1BF" w14:textId="77777777" w:rsidR="004B2E8A" w:rsidRDefault="00000000">
      <w:r>
        <w:rPr>
          <w:b/>
        </w:rPr>
        <w:t>2. Fórmula</w:t>
      </w:r>
    </w:p>
    <w:p w14:paraId="5A978870" w14:textId="77777777" w:rsidR="004B2E8A" w:rsidRDefault="00000000">
      <w:r>
        <w:t>T = 2π√(L/g)</w:t>
      </w:r>
    </w:p>
    <w:p w14:paraId="025A188B" w14:textId="77777777" w:rsidR="004B2E8A" w:rsidRDefault="00000000">
      <w:r>
        <w:rPr>
          <w:b/>
        </w:rPr>
        <w:t>3. Procedimiento explicado</w:t>
      </w:r>
    </w:p>
    <w:p w14:paraId="556C3688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Reemplazamos la longitud y la gravedad en la fórmula del periodo del péndulo.</w:t>
      </w:r>
    </w:p>
    <w:p w14:paraId="3374D56D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T = 2</w:t>
      </w:r>
      <w:r>
        <w:t>π</w:t>
      </w:r>
      <w:proofErr w:type="gramStart"/>
      <w:r w:rsidRPr="000F64AB">
        <w:rPr>
          <w:lang w:val="es-CO"/>
        </w:rPr>
        <w:t>√(</w:t>
      </w:r>
      <w:proofErr w:type="gramEnd"/>
      <w:r w:rsidRPr="000F64AB">
        <w:rPr>
          <w:lang w:val="es-CO"/>
        </w:rPr>
        <w:t>1/9,8)</w:t>
      </w:r>
    </w:p>
    <w:p w14:paraId="242C9529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Realizamos primero la división.</w:t>
      </w:r>
    </w:p>
    <w:p w14:paraId="5D630236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1/9,8 ≈ 0,10204</w:t>
      </w:r>
    </w:p>
    <w:p w14:paraId="3A58B3EC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Calculamos la raíz cuadrada.</w:t>
      </w:r>
    </w:p>
    <w:p w14:paraId="77FB4A8F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√0,10204 ≈ 0,31944</w:t>
      </w:r>
    </w:p>
    <w:p w14:paraId="7E684A61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Multiplicamos por 2</w:t>
      </w:r>
      <w:r>
        <w:t>π</w:t>
      </w:r>
      <w:r w:rsidRPr="000F64AB">
        <w:rPr>
          <w:lang w:val="es-CO"/>
        </w:rPr>
        <w:t>.</w:t>
      </w:r>
    </w:p>
    <w:p w14:paraId="01FA63F4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T = 2</w:t>
      </w:r>
      <w:proofErr w:type="gramStart"/>
      <w:r>
        <w:t>π</w:t>
      </w:r>
      <w:r w:rsidRPr="000F64AB">
        <w:rPr>
          <w:lang w:val="es-CO"/>
        </w:rPr>
        <w:t>(</w:t>
      </w:r>
      <w:proofErr w:type="gramEnd"/>
      <w:r w:rsidRPr="000F64AB">
        <w:rPr>
          <w:lang w:val="es-CO"/>
        </w:rPr>
        <w:t>0,31944) ≈ 2,01 s</w:t>
      </w:r>
    </w:p>
    <w:p w14:paraId="7DD92CBA" w14:textId="77777777" w:rsidR="004B2E8A" w:rsidRPr="000F64AB" w:rsidRDefault="00000000">
      <w:pPr>
        <w:rPr>
          <w:lang w:val="es-CO"/>
        </w:rPr>
      </w:pPr>
      <w:r w:rsidRPr="000F64AB">
        <w:rPr>
          <w:b/>
          <w:lang w:val="es-CO"/>
        </w:rPr>
        <w:t xml:space="preserve">4. Respuesta final: </w:t>
      </w:r>
      <w:r w:rsidRPr="000F64AB">
        <w:rPr>
          <w:lang w:val="es-CO"/>
        </w:rPr>
        <w:t>El periodo del péndulo es aproximadamente 2,01 s.</w:t>
      </w:r>
    </w:p>
    <w:p w14:paraId="0F95D868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br w:type="page"/>
      </w:r>
    </w:p>
    <w:p w14:paraId="029BC981" w14:textId="77777777" w:rsidR="004B2E8A" w:rsidRPr="000F64AB" w:rsidRDefault="00000000">
      <w:pPr>
        <w:rPr>
          <w:lang w:val="es-CO"/>
        </w:rPr>
      </w:pPr>
      <w:r w:rsidRPr="000F64AB">
        <w:rPr>
          <w:b/>
          <w:sz w:val="30"/>
          <w:lang w:val="es-CO"/>
        </w:rPr>
        <w:lastRenderedPageBreak/>
        <w:t>Ejercicio 8</w:t>
      </w:r>
    </w:p>
    <w:p w14:paraId="2D8E046D" w14:textId="77777777" w:rsidR="004B2E8A" w:rsidRDefault="00000000">
      <w:r w:rsidRPr="000F64AB">
        <w:rPr>
          <w:b/>
          <w:lang w:val="es-CO"/>
        </w:rPr>
        <w:t xml:space="preserve">Enunciado: </w:t>
      </w:r>
      <w:r w:rsidRPr="000F64AB">
        <w:rPr>
          <w:lang w:val="es-CO"/>
        </w:rPr>
        <w:t xml:space="preserve">Una masa oscila con A = 0,12 m y f = 3 Hz. </w:t>
      </w:r>
      <w:r>
        <w:t xml:space="preserve">Determine la </w:t>
      </w:r>
      <w:proofErr w:type="spellStart"/>
      <w:r>
        <w:t>velocidad</w:t>
      </w:r>
      <w:proofErr w:type="spellEnd"/>
      <w:r>
        <w:t xml:space="preserve"> </w:t>
      </w:r>
      <w:proofErr w:type="spellStart"/>
      <w:r>
        <w:t>máxima</w:t>
      </w:r>
      <w:proofErr w:type="spellEnd"/>
      <w:r>
        <w:t>.</w:t>
      </w:r>
    </w:p>
    <w:p w14:paraId="3C4C83AC" w14:textId="77777777" w:rsidR="004B2E8A" w:rsidRDefault="00000000">
      <w:r>
        <w:rPr>
          <w:b/>
        </w:rPr>
        <w:t>1. Datos</w:t>
      </w:r>
    </w:p>
    <w:p w14:paraId="5E641F32" w14:textId="77777777" w:rsidR="004B2E8A" w:rsidRDefault="00000000">
      <w:pPr>
        <w:pStyle w:val="Listaconvietas"/>
      </w:pPr>
      <w:r>
        <w:t>A = 0,12 m</w:t>
      </w:r>
    </w:p>
    <w:p w14:paraId="420DA678" w14:textId="77777777" w:rsidR="004B2E8A" w:rsidRDefault="00000000">
      <w:pPr>
        <w:pStyle w:val="Listaconvietas"/>
      </w:pPr>
      <w:r>
        <w:t>f = 3 Hz</w:t>
      </w:r>
    </w:p>
    <w:p w14:paraId="20B81340" w14:textId="77777777" w:rsidR="004B2E8A" w:rsidRDefault="00000000">
      <w:r>
        <w:rPr>
          <w:b/>
        </w:rPr>
        <w:t>2. Fórmula</w:t>
      </w:r>
    </w:p>
    <w:p w14:paraId="50C746EE" w14:textId="77777777" w:rsidR="004B2E8A" w:rsidRDefault="00000000">
      <w:r>
        <w:t>vmax = Aω</w:t>
      </w:r>
    </w:p>
    <w:p w14:paraId="07F8F9A6" w14:textId="77777777" w:rsidR="004B2E8A" w:rsidRDefault="00000000">
      <w:r>
        <w:t>ω = 2πf</w:t>
      </w:r>
    </w:p>
    <w:p w14:paraId="758DF8F8" w14:textId="77777777" w:rsidR="004B2E8A" w:rsidRDefault="00000000">
      <w:r>
        <w:rPr>
          <w:b/>
        </w:rPr>
        <w:t>3. Procedimiento explicado</w:t>
      </w:r>
    </w:p>
    <w:p w14:paraId="62952D9D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 xml:space="preserve">Primero necesitamos conocer la velocidad angular, porque la fórmula de velocidad máxima utiliza </w:t>
      </w:r>
      <w:r>
        <w:t>ω</w:t>
      </w:r>
      <w:r w:rsidRPr="000F64AB">
        <w:rPr>
          <w:lang w:val="es-CO"/>
        </w:rPr>
        <w:t>.</w:t>
      </w:r>
    </w:p>
    <w:p w14:paraId="1003D30E" w14:textId="77777777" w:rsidR="004B2E8A" w:rsidRPr="000F64AB" w:rsidRDefault="00000000">
      <w:pPr>
        <w:rPr>
          <w:lang w:val="es-CO"/>
        </w:rPr>
      </w:pPr>
      <w:r>
        <w:t>ω</w:t>
      </w:r>
      <w:r w:rsidRPr="000F64AB">
        <w:rPr>
          <w:lang w:val="es-CO"/>
        </w:rPr>
        <w:t xml:space="preserve"> = 2</w:t>
      </w:r>
      <w:proofErr w:type="gramStart"/>
      <w:r>
        <w:t>π</w:t>
      </w:r>
      <w:r w:rsidRPr="000F64AB">
        <w:rPr>
          <w:lang w:val="es-CO"/>
        </w:rPr>
        <w:t>(</w:t>
      </w:r>
      <w:proofErr w:type="gramEnd"/>
      <w:r w:rsidRPr="000F64AB">
        <w:rPr>
          <w:lang w:val="es-CO"/>
        </w:rPr>
        <w:t>3) = 6</w:t>
      </w:r>
      <w:r>
        <w:t>π</w:t>
      </w:r>
      <w:r w:rsidRPr="000F64AB">
        <w:rPr>
          <w:lang w:val="es-CO"/>
        </w:rPr>
        <w:t xml:space="preserve"> rad/s</w:t>
      </w:r>
    </w:p>
    <w:p w14:paraId="7DC46C97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Ahora reemplazamos la amplitud y la velocidad angular.</w:t>
      </w:r>
    </w:p>
    <w:p w14:paraId="7386D902" w14:textId="77777777" w:rsidR="004B2E8A" w:rsidRDefault="00000000">
      <w:proofErr w:type="spellStart"/>
      <w:r>
        <w:t>vmax</w:t>
      </w:r>
      <w:proofErr w:type="spellEnd"/>
      <w:r>
        <w:t xml:space="preserve"> = 0,12(6π)</w:t>
      </w:r>
    </w:p>
    <w:p w14:paraId="1740212F" w14:textId="77777777" w:rsidR="004B2E8A" w:rsidRDefault="00000000">
      <w:r>
        <w:t>vmax = 0,72π m/s</w:t>
      </w:r>
    </w:p>
    <w:p w14:paraId="1245BA81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Como 0,72</w:t>
      </w:r>
      <w:r>
        <w:t>π</w:t>
      </w:r>
      <w:r w:rsidRPr="000F64AB">
        <w:rPr>
          <w:lang w:val="es-CO"/>
        </w:rPr>
        <w:t xml:space="preserve"> ≈ 2,26, entonces </w:t>
      </w:r>
      <w:proofErr w:type="spellStart"/>
      <w:r w:rsidRPr="000F64AB">
        <w:rPr>
          <w:lang w:val="es-CO"/>
        </w:rPr>
        <w:t>vmax</w:t>
      </w:r>
      <w:proofErr w:type="spellEnd"/>
      <w:r w:rsidRPr="000F64AB">
        <w:rPr>
          <w:lang w:val="es-CO"/>
        </w:rPr>
        <w:t xml:space="preserve"> ≈ 2,26 m/s</w:t>
      </w:r>
    </w:p>
    <w:p w14:paraId="1810A3B5" w14:textId="77777777" w:rsidR="004B2E8A" w:rsidRPr="000F64AB" w:rsidRDefault="00000000">
      <w:pPr>
        <w:rPr>
          <w:lang w:val="es-CO"/>
        </w:rPr>
      </w:pPr>
      <w:r w:rsidRPr="000F64AB">
        <w:rPr>
          <w:b/>
          <w:lang w:val="es-CO"/>
        </w:rPr>
        <w:t xml:space="preserve">4. Respuesta final: </w:t>
      </w:r>
      <w:r w:rsidRPr="000F64AB">
        <w:rPr>
          <w:lang w:val="es-CO"/>
        </w:rPr>
        <w:t>La velocidad máxima es aproximadamente 2,26 m/s.</w:t>
      </w:r>
    </w:p>
    <w:p w14:paraId="51651D1C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br w:type="page"/>
      </w:r>
    </w:p>
    <w:p w14:paraId="2F1AAA84" w14:textId="77777777" w:rsidR="004B2E8A" w:rsidRPr="000F64AB" w:rsidRDefault="00000000">
      <w:pPr>
        <w:rPr>
          <w:lang w:val="es-CO"/>
        </w:rPr>
      </w:pPr>
      <w:r w:rsidRPr="000F64AB">
        <w:rPr>
          <w:b/>
          <w:sz w:val="30"/>
          <w:lang w:val="es-CO"/>
        </w:rPr>
        <w:lastRenderedPageBreak/>
        <w:t>Ejercicio 9</w:t>
      </w:r>
    </w:p>
    <w:p w14:paraId="2D0C60A6" w14:textId="77777777" w:rsidR="004B2E8A" w:rsidRDefault="00000000">
      <w:r w:rsidRPr="000F64AB">
        <w:rPr>
          <w:b/>
          <w:lang w:val="es-CO"/>
        </w:rPr>
        <w:t xml:space="preserve">Enunciado: </w:t>
      </w:r>
      <w:r w:rsidRPr="000F64AB">
        <w:rPr>
          <w:lang w:val="es-CO"/>
        </w:rPr>
        <w:t xml:space="preserve">En cierto instante un oscilador tiene desplazamiento máximo. </w:t>
      </w:r>
      <w:r>
        <w:t>¿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>?</w:t>
      </w:r>
    </w:p>
    <w:p w14:paraId="4EE479D9" w14:textId="77777777" w:rsidR="004B2E8A" w:rsidRDefault="00000000">
      <w:r>
        <w:rPr>
          <w:b/>
        </w:rPr>
        <w:t>1. Datos</w:t>
      </w:r>
    </w:p>
    <w:p w14:paraId="2E2366DB" w14:textId="77777777" w:rsidR="004B2E8A" w:rsidRDefault="00000000">
      <w:pPr>
        <w:pStyle w:val="Listaconvietas"/>
      </w:pPr>
      <w:r>
        <w:t>Desplazamiento máximo: x = ±A</w:t>
      </w:r>
    </w:p>
    <w:p w14:paraId="1F2D9E0D" w14:textId="77777777" w:rsidR="004B2E8A" w:rsidRDefault="00000000">
      <w:r>
        <w:rPr>
          <w:b/>
        </w:rPr>
        <w:t>2. Fórmula</w:t>
      </w:r>
    </w:p>
    <w:p w14:paraId="34151EEE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En los extremos de la oscilación: v = 0</w:t>
      </w:r>
    </w:p>
    <w:p w14:paraId="295071DF" w14:textId="77777777" w:rsidR="004B2E8A" w:rsidRPr="000F64AB" w:rsidRDefault="00000000">
      <w:pPr>
        <w:rPr>
          <w:lang w:val="es-CO"/>
        </w:rPr>
      </w:pPr>
      <w:r w:rsidRPr="000F64AB">
        <w:rPr>
          <w:b/>
          <w:lang w:val="es-CO"/>
        </w:rPr>
        <w:t>3. Procedimiento explicado</w:t>
      </w:r>
    </w:p>
    <w:p w14:paraId="0E2D3096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Cuando el objeto llega al desplazamiento máximo, se encuentra en uno de los extremos de su recorrido.</w:t>
      </w:r>
    </w:p>
    <w:p w14:paraId="76ADA349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En ese instante el objeto deja de avanzar momentáneamente antes de cambiar de dirección.</w:t>
      </w:r>
    </w:p>
    <w:p w14:paraId="7E5E1B94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Por esta razón, su velocidad instantánea en ese punto es cero.</w:t>
      </w:r>
    </w:p>
    <w:p w14:paraId="7B550AE7" w14:textId="77777777" w:rsidR="004B2E8A" w:rsidRPr="000F64AB" w:rsidRDefault="00000000">
      <w:pPr>
        <w:rPr>
          <w:lang w:val="es-CO"/>
        </w:rPr>
      </w:pPr>
      <w:r w:rsidRPr="000F64AB">
        <w:rPr>
          <w:b/>
          <w:lang w:val="es-CO"/>
        </w:rPr>
        <w:t xml:space="preserve">4. Respuesta final: </w:t>
      </w:r>
      <w:r w:rsidRPr="000F64AB">
        <w:rPr>
          <w:lang w:val="es-CO"/>
        </w:rPr>
        <w:t>La velocidad del oscilador es 0 m/s.</w:t>
      </w:r>
    </w:p>
    <w:p w14:paraId="08902FCA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br w:type="page"/>
      </w:r>
    </w:p>
    <w:p w14:paraId="1E861334" w14:textId="77777777" w:rsidR="004B2E8A" w:rsidRPr="000F64AB" w:rsidRDefault="00000000">
      <w:pPr>
        <w:rPr>
          <w:lang w:val="es-CO"/>
        </w:rPr>
      </w:pPr>
      <w:r w:rsidRPr="000F64AB">
        <w:rPr>
          <w:b/>
          <w:sz w:val="30"/>
          <w:lang w:val="es-CO"/>
        </w:rPr>
        <w:lastRenderedPageBreak/>
        <w:t>Ejercicio 10</w:t>
      </w:r>
    </w:p>
    <w:p w14:paraId="189B7BEC" w14:textId="77777777" w:rsidR="004B2E8A" w:rsidRPr="000F64AB" w:rsidRDefault="00000000">
      <w:pPr>
        <w:rPr>
          <w:lang w:val="es-CO"/>
        </w:rPr>
      </w:pPr>
      <w:r w:rsidRPr="000F64AB">
        <w:rPr>
          <w:b/>
          <w:lang w:val="es-CO"/>
        </w:rPr>
        <w:t xml:space="preserve">Enunciado: </w:t>
      </w:r>
      <w:r w:rsidRPr="000F64AB">
        <w:rPr>
          <w:lang w:val="es-CO"/>
        </w:rPr>
        <w:t>Una masa-resorte tiene m = 2 kg y T = 1,5 s. Determine la constante k.</w:t>
      </w:r>
    </w:p>
    <w:p w14:paraId="1FEDD1E5" w14:textId="77777777" w:rsidR="004B2E8A" w:rsidRDefault="00000000">
      <w:r>
        <w:rPr>
          <w:b/>
        </w:rPr>
        <w:t>1. Datos</w:t>
      </w:r>
    </w:p>
    <w:p w14:paraId="019A0AC6" w14:textId="77777777" w:rsidR="004B2E8A" w:rsidRDefault="00000000">
      <w:pPr>
        <w:pStyle w:val="Listaconvietas"/>
      </w:pPr>
      <w:r>
        <w:t>m = 2 kg</w:t>
      </w:r>
    </w:p>
    <w:p w14:paraId="0D9BF379" w14:textId="77777777" w:rsidR="004B2E8A" w:rsidRDefault="00000000">
      <w:pPr>
        <w:pStyle w:val="Listaconvietas"/>
      </w:pPr>
      <w:r>
        <w:t>T = 1,5 s</w:t>
      </w:r>
    </w:p>
    <w:p w14:paraId="32D81C83" w14:textId="77777777" w:rsidR="004B2E8A" w:rsidRDefault="00000000">
      <w:r>
        <w:rPr>
          <w:b/>
        </w:rPr>
        <w:t>2. Fórmula</w:t>
      </w:r>
    </w:p>
    <w:p w14:paraId="27CA8B5F" w14:textId="77777777" w:rsidR="004B2E8A" w:rsidRDefault="00000000">
      <w:r>
        <w:t>T = 2π√(m/k)</w:t>
      </w:r>
    </w:p>
    <w:p w14:paraId="20517911" w14:textId="77777777" w:rsidR="004B2E8A" w:rsidRDefault="00000000">
      <w:r>
        <w:t>k = 4π²m/T²</w:t>
      </w:r>
    </w:p>
    <w:p w14:paraId="709E502F" w14:textId="77777777" w:rsidR="004B2E8A" w:rsidRDefault="00000000">
      <w:r>
        <w:rPr>
          <w:b/>
        </w:rPr>
        <w:t>3. Procedimiento explicado</w:t>
      </w:r>
    </w:p>
    <w:p w14:paraId="04771CD1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Partimos de la fórmula del periodo del sistema masa-resorte.</w:t>
      </w:r>
    </w:p>
    <w:p w14:paraId="689931D9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T = 2</w:t>
      </w:r>
      <w:r>
        <w:t>π</w:t>
      </w:r>
      <w:r w:rsidRPr="000F64AB">
        <w:rPr>
          <w:lang w:val="es-CO"/>
        </w:rPr>
        <w:t>√(m/k)</w:t>
      </w:r>
    </w:p>
    <w:p w14:paraId="581A4D50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Para encontrar k usamos la fórmula despejada: k = 4</w:t>
      </w:r>
      <w:r>
        <w:t>π</w:t>
      </w:r>
      <w:r w:rsidRPr="000F64AB">
        <w:rPr>
          <w:lang w:val="es-CO"/>
        </w:rPr>
        <w:t>²m/T².</w:t>
      </w:r>
    </w:p>
    <w:p w14:paraId="0414DD18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Reemplazamos los datos.</w:t>
      </w:r>
    </w:p>
    <w:p w14:paraId="2F728BD4" w14:textId="351097A5" w:rsidR="004B2E8A" w:rsidRPr="000F64AB" w:rsidRDefault="00000000">
      <w:pPr>
        <w:rPr>
          <w:lang w:val="es-CO"/>
        </w:rPr>
      </w:pPr>
      <w:r w:rsidRPr="000F64AB">
        <w:rPr>
          <w:lang w:val="es-CO"/>
        </w:rPr>
        <w:t>k = (4</w:t>
      </w:r>
      <w:r>
        <w:t>π</w:t>
      </w:r>
      <w:r w:rsidRPr="000F64AB">
        <w:rPr>
          <w:lang w:val="es-CO"/>
        </w:rPr>
        <w:t xml:space="preserve">² × </w:t>
      </w:r>
      <w:r w:rsidR="000F64AB" w:rsidRPr="000F64AB">
        <w:rPr>
          <w:lang w:val="es-CO"/>
        </w:rPr>
        <w:t xml:space="preserve">2) </w:t>
      </w:r>
      <w:proofErr w:type="gramStart"/>
      <w:r w:rsidR="000F64AB" w:rsidRPr="000F64AB">
        <w:rPr>
          <w:lang w:val="es-CO"/>
        </w:rPr>
        <w:t>/</w:t>
      </w:r>
      <w:r w:rsidRPr="000F64AB">
        <w:rPr>
          <w:lang w:val="es-CO"/>
        </w:rPr>
        <w:t>(</w:t>
      </w:r>
      <w:proofErr w:type="gramEnd"/>
      <w:r w:rsidRPr="000F64AB">
        <w:rPr>
          <w:lang w:val="es-CO"/>
        </w:rPr>
        <w:t>1,</w:t>
      </w:r>
      <w:r w:rsidR="000F64AB" w:rsidRPr="000F64AB">
        <w:rPr>
          <w:lang w:val="es-CO"/>
        </w:rPr>
        <w:t>5) ²</w:t>
      </w:r>
    </w:p>
    <w:p w14:paraId="586B2100" w14:textId="6ECD92C5" w:rsidR="004B2E8A" w:rsidRPr="000F64AB" w:rsidRDefault="00000000">
      <w:pPr>
        <w:rPr>
          <w:lang w:val="es-CO"/>
        </w:rPr>
      </w:pPr>
      <w:r w:rsidRPr="000F64AB">
        <w:rPr>
          <w:lang w:val="es-CO"/>
        </w:rPr>
        <w:t>Primero calculamos el cuadrado del periodo: (1,</w:t>
      </w:r>
      <w:r w:rsidR="000F64AB" w:rsidRPr="000F64AB">
        <w:rPr>
          <w:lang w:val="es-CO"/>
        </w:rPr>
        <w:t>5) ²</w:t>
      </w:r>
      <w:r w:rsidRPr="000F64AB">
        <w:rPr>
          <w:lang w:val="es-CO"/>
        </w:rPr>
        <w:t xml:space="preserve"> = 2,25.</w:t>
      </w:r>
    </w:p>
    <w:p w14:paraId="20DDE6CD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>Entonces: k = 8</w:t>
      </w:r>
      <w:r>
        <w:t>π</w:t>
      </w:r>
      <w:r w:rsidRPr="000F64AB">
        <w:rPr>
          <w:lang w:val="es-CO"/>
        </w:rPr>
        <w:t>²/2,25.</w:t>
      </w:r>
    </w:p>
    <w:p w14:paraId="7BEC0C3A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t xml:space="preserve">Como </w:t>
      </w:r>
      <w:r>
        <w:t>π</w:t>
      </w:r>
      <w:r w:rsidRPr="000F64AB">
        <w:rPr>
          <w:lang w:val="es-CO"/>
        </w:rPr>
        <w:t>² ≈ 9,8696, obtenemos k ≈ 35,09 N/m.</w:t>
      </w:r>
    </w:p>
    <w:p w14:paraId="299E1165" w14:textId="77777777" w:rsidR="004B2E8A" w:rsidRPr="000F64AB" w:rsidRDefault="00000000">
      <w:pPr>
        <w:rPr>
          <w:lang w:val="es-CO"/>
        </w:rPr>
      </w:pPr>
      <w:r w:rsidRPr="000F64AB">
        <w:rPr>
          <w:b/>
          <w:lang w:val="es-CO"/>
        </w:rPr>
        <w:t xml:space="preserve">4. Respuesta final: </w:t>
      </w:r>
      <w:r w:rsidRPr="000F64AB">
        <w:rPr>
          <w:lang w:val="es-CO"/>
        </w:rPr>
        <w:t>La constante del resorte es aproximadamente 35,09 N/m.</w:t>
      </w:r>
    </w:p>
    <w:p w14:paraId="300E2124" w14:textId="77777777" w:rsidR="004B2E8A" w:rsidRPr="000F64AB" w:rsidRDefault="00000000">
      <w:pPr>
        <w:rPr>
          <w:lang w:val="es-CO"/>
        </w:rPr>
      </w:pPr>
      <w:r w:rsidRPr="000F64AB">
        <w:rPr>
          <w:lang w:val="es-CO"/>
        </w:rPr>
        <w:br w:type="page"/>
      </w:r>
    </w:p>
    <w:p w14:paraId="6B463CE6" w14:textId="31F14A38" w:rsidR="004B2E8A" w:rsidRPr="000F64AB" w:rsidRDefault="004B2E8A">
      <w:pPr>
        <w:rPr>
          <w:lang w:val="es-CO"/>
        </w:rPr>
      </w:pPr>
    </w:p>
    <w:sectPr w:rsidR="004B2E8A" w:rsidRPr="000F64A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8826446">
    <w:abstractNumId w:val="8"/>
  </w:num>
  <w:num w:numId="2" w16cid:durableId="1056245401">
    <w:abstractNumId w:val="6"/>
  </w:num>
  <w:num w:numId="3" w16cid:durableId="128480941">
    <w:abstractNumId w:val="5"/>
  </w:num>
  <w:num w:numId="4" w16cid:durableId="1472594335">
    <w:abstractNumId w:val="4"/>
  </w:num>
  <w:num w:numId="5" w16cid:durableId="1218400495">
    <w:abstractNumId w:val="7"/>
  </w:num>
  <w:num w:numId="6" w16cid:durableId="2092121635">
    <w:abstractNumId w:val="3"/>
  </w:num>
  <w:num w:numId="7" w16cid:durableId="1396204902">
    <w:abstractNumId w:val="2"/>
  </w:num>
  <w:num w:numId="8" w16cid:durableId="1324819074">
    <w:abstractNumId w:val="1"/>
  </w:num>
  <w:num w:numId="9" w16cid:durableId="1710451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4AB"/>
    <w:rsid w:val="0015074B"/>
    <w:rsid w:val="0029639D"/>
    <w:rsid w:val="00326F90"/>
    <w:rsid w:val="004B2E8A"/>
    <w:rsid w:val="004F4E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B662F2"/>
  <w14:defaultImageDpi w14:val="300"/>
  <w15:docId w15:val="{B87C4AB1-4589-4657-950F-B5D806037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849</Words>
  <Characters>4672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Emanuel González</cp:lastModifiedBy>
  <cp:revision>2</cp:revision>
  <dcterms:created xsi:type="dcterms:W3CDTF">2013-12-23T23:15:00Z</dcterms:created>
  <dcterms:modified xsi:type="dcterms:W3CDTF">2026-09-22T19:57:00Z</dcterms:modified>
  <cp:category/>
</cp:coreProperties>
</file>